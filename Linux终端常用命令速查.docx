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269" w:lineRule="auto"/>
        <w:jc w:val="center"/>
      </w:pPr>
      <w:r>
        <w:rPr>
          <w:rFonts w:ascii="Calibri" w:hAnsi="Calibri" w:eastAsia="Microsoft YaHei"/>
          <w:b/>
          <w:color w:val="0B2545"/>
          <w:sz w:val="48"/>
        </w:rPr>
        <w:t>Linux 终端常用命令速查</w:t>
      </w:r>
    </w:p>
    <w:p>
      <w:pPr>
        <w:spacing w:before="0" w:after="280" w:line="269" w:lineRule="auto"/>
        <w:jc w:val="center"/>
      </w:pPr>
      <w:r>
        <w:rPr>
          <w:rFonts w:ascii="Calibri" w:hAnsi="Calibri" w:eastAsia="Microsoft YaHei"/>
          <w:b w:val="0"/>
          <w:color w:val="555555"/>
          <w:sz w:val="22"/>
        </w:rPr>
        <w:t>Linux 系统简介、命令标准格式与使用示例</w:t>
      </w:r>
    </w:p>
    <w:p>
      <w:pPr>
        <w:spacing w:before="300" w:after="120" w:line="276" w:lineRule="auto"/>
      </w:pPr>
      <w:r>
        <w:rPr>
          <w:rFonts w:ascii="Calibri" w:hAnsi="Calibri" w:eastAsia="Microsoft YaHei"/>
          <w:b/>
          <w:color w:val="1F4D78"/>
          <w:sz w:val="30"/>
        </w:rPr>
        <w:t>一、Linux 简单介绍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sz w:val="21"/>
        </w:rPr>
        <w:t>Linux 是一种开源、稳定、可定制的操作系统，广泛应用于服务器、云计算、嵌入式设备、网络设备和软件开发环境。它的核心优势是权限清晰、工具丰富、资源占用低、适合自动化处理，并且拥有大量成熟的命令行工具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sz w:val="21"/>
        </w:rPr>
        <w:t>在学习 Linux 时，终端是最重要的入口。通过终端可以完成目录切换、文件管理、文本查看、软件安装、权限修改、程序编译、网络连接、进程查看、日志分析和远程传输等任务。掌握常用命令后，后续学习 C 语言、Makefile、交叉编译、开发板调试和服务器运维都会更高效。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492"/>
            <w:shd w:fill="F2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学习建议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先记住命令的基本格式，再结合真实路径和文件名反复练习。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看到 [选项] 表示可以省略或按需要添加参数；看到 [文件]、[目录]、[用户] 等表示需要替换成自己的实际内容。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删除、改权限、改所有者、格式化磁盘等命令执行前要先确认路径，避免误操作。</w:t>
            </w:r>
          </w:p>
        </w:tc>
      </w:tr>
    </w:tbl>
    <w:p>
      <w:pPr>
        <w:spacing w:before="0" w:after="120" w:line="276" w:lineRule="auto"/>
      </w:pPr>
    </w:p>
    <w:p>
      <w:pPr>
        <w:spacing w:before="300" w:after="120" w:line="276" w:lineRule="auto"/>
      </w:pPr>
      <w:r>
        <w:rPr>
          <w:rFonts w:ascii="Calibri" w:hAnsi="Calibri" w:eastAsia="Microsoft YaHei"/>
          <w:b/>
          <w:color w:val="1F4D78"/>
          <w:sz w:val="30"/>
        </w:rPr>
        <w:t>二、常用终端命令列表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1. 目录定位与基础导航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pwd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pwd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显示当前所在目录的完整路径。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pwd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ls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[选项] [目录]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查看目录内容；-l 显示详细信息，-a 显示隐藏文件。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-la ~/project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cd [目录路径]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切换工作目录。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cd ~/project/src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cd ..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cd ..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返回上一级目录。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cd ..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clear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clear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清空终端屏幕，便于继续查看输出。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clear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history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 [数量]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查看历史命令，方便找回之前执行过的操作。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 30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tree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tree [选项] [目录]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以树形结构查看目录；需要系统已安装 tree。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tree -L 2 ~/project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2. 文件与目录管理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mkdir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mkdir [目录名]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创建新目录。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mkdir led_project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mkdir -p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mkdir -p [多级目录]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一次创建多级目录，父目录不存在时自动创建。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mkdir -p projects/{led,key,uart}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touch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touch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创建空文件或更新文件修改时间。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touch main.c Makefile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cp [源文件] [目标位置]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复制文件。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cp main.c main_bak.c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cp -r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cp -r [源目录] [目标位置]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递归复制整个目录。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cp -r led_project led_project_bak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mv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mv [源路径] [目标路径]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移动或重命名文件、目录。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mv old.c main.c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rm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rm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删除文件；执行前确认路径。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rm main.o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rm -r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rm -r [目录名]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递归删除目录。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rm -r old_demo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3. 文件内容查看与统计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cat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cat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直接显示小文件内容。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cat Makefile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less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分页查看长文件，可上下翻页和搜索。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 /var/log/syslog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head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 -n [行数]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查看文件开头若干行。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 -n 20 main.c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tail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tail -n [行数]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查看文件末尾若干行。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tail -n 30 build.log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tail -f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tail -f [日志文件]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持续跟踪文件新增内容，常用于观察日志。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tail -f run.log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wc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wc [选项]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统计行数、单词数、字节数；-l 统计行数。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wc -l main.c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diff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diff [文件1] [文件2]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比较两个文件差异。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diff old.c main.c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4. 查找、搜索与过滤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find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find [路径] [条件]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按名称、类型、大小等条件查找文件。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find ~/project -name "*.c"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grep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grep [选项] "关键字" [文件]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在文件中搜索关键字；-n 显示行号。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grep -n "main" main.c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grep -r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grep -r "关键字" [目录]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递归搜索目录中的文件内容。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grep -r "open(" ~/project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which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which [命令名]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查看命令实际路径，常用于确认工具是否在 PATH 中。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which gcc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whereis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whereis [命令名]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查找命令、源码和手册位置。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whereis gcc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管道 |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命令1 | 命令2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把前一个命令输出交给后一个命令处理。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/dev | grep ttyUSB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5. 权限、用户与管理员操作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chmod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chmod [权限] [文件]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修改文件权限。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chmod +x run.sh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chmod 数字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chmod [三位权限数字] [文件]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使用数字方式设置权限，例如 755。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chmod 755 app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chown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chown [用户:用户组] [文件]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修改文件所有者和用户组。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chown user:user data.txt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sudo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[命令]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以管理员权限执行命令。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update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whoami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whoami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显示当前用户名。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whoami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id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 [用户名]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查看用户 UID、GID 和所属用户组。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passwd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passwd [用户名]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修改用户密码。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passwd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6. 软件安装与系统服务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apt update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update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更新软件包索引，安装软件前建议先执行。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update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apt install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install [软件包名]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安装软件包。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install -y build-essential vim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apt remove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remove [软件包名]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卸载软件包。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apt remove minicom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dpkg -i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dpkg -i [deb文件]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安装本地 deb 软件包。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dpkg -i tool.deb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systemctl status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systemctl status [服务名]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查看服务运行状态。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systemctl status ssh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systemctl restart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systemctl restart [服务名]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重启服务，使配置修改生效。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systemctl restart ssh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7. 压缩、解压与归档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tar -czvf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-czvf [压缩包.tar.gz] [文件或目录]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打包并 gzip 压缩。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-czvf project.tar.gz 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tar -xzvf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-xzvf [压缩包.tar.gz]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解压 tar.gz 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-xzvf project.tar.gz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tar -xvf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-xvf [归档文件]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解包 tar 或 tar.xz 等归档文件。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-xvf gcc-arm.tar.xz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zip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zip -r [压缩包.zip] [目录]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 zip 压缩包。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zip -r project.zip 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unzip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unzip [压缩包.zip]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解压 zip 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unzip docs.zip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gzip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gzip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压缩单个文件生成 .gz 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gzip build.log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gunzip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gunzip [文件.gz]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解压 .gz 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gunzip build.log.gz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8. 编译、构建与程序分析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gcc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gcc [源文件.c] -o [输出程序]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在本机编译 C 程序。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gcc hello.c -o hello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交叉 gcc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[交叉编译器] [源文件.c] -o [输出程序]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生成可在目标开发板运行的程序。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arm-linux-gnueabihf-gcc hello.c -o hello_arm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make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[目标]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根据 Makefile 自动构建工程。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make clean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clean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 Makefile 中的 clean 目标，清理编译产物。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clean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file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file [文件名]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查看文件类型和 CPU 架构。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file hello_arm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ldd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ldd [可执行文件]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查看动态库依赖。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ldd ./hello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gdb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gdb [可执行文件]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启动调试器定位程序问题。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gdb ./hello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strip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strip [可执行文件]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去掉调试符号，减小程序体积。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strip hello_arm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9. 进程、资源与任务控制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ps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ps [选项]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查看进程；ps aux 常用于查看全部进程。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ps aux | grep app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top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实时查看 CPU、内存和进程占用。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kill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kill [进程ID]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结束指定进程。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kill 12345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kill -9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kill -9 [进程ID]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强制结束无响应进程，谨慎使用。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kill -9 12345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jobs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jobs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查看当前终端启动的后台任务。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jobs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bg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bg [%任务号]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让暂停的任务在后台继续运行。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bg %1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fg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fg [%任务号]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把后台任务切回前台。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fg %1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Ctrl + C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快捷键 Ctrl + C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终止当前前台程序。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运行程序时按 Ctrl + C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10. 网络、远程登录与文件传输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ip a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ip a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查看网卡和 IP 地址。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ip a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ping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ping [选项] [IP或域名]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测试网络连通性。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ping -c 4 192.168.1.100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ssh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ssh [用户名]@[IP地址]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远程登录 Linux 主机或开发板。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ssh root@192.168.1.100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scp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scp [本地文件] [用户]@[IP]:[目标路径]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把本地文件传到远程设备。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scp app root@192.168.1.100:/root/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scp -r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scp -r [本地目录] [用户]@[IP]:[目标路径]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递归传输整个目录。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scp -r project root@192.168.1.100:/root/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wget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wget [下载链接]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从网络下载文件。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wget http://example.com/file.tar.gz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curl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curl [选项] [地址]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访问网络接口或下载内容。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curl http://127.0.0.1:8080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netstat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netstat -tunlp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查看网络连接和监听端口；部分系统需安装 net-tools。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netstat -tunlp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11. 系统信息、磁盘与设备节点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uname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uname [选项]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查看系统内核、架构和版本信息。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uname -a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lsb_release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lsb_release -a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 Ubuntu 发行版信息。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lsb_release -a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df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df -h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查看磁盘分区使用情况。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df -h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du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du -sh [路径]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查看目录占用空间大小。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du -sh ~/project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free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free -h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查看内存使用情况。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free -h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dmesg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dmesg | tail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查看内核日志，常用于确认 USB 设备识别情况。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dmesg | tail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ls /dev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/dev/[设备模式]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查看设备节点，例如串口设备。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/dev/ttyUSB*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mount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mount [选项] [设备或共享] [挂载点]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挂载磁盘、NFS 目录或其他文件系统。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mount /dev/sdb1 /mnt/usb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umount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umount [挂载点]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卸载已经挂载的目录。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sudo umount /mnt/usb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12. 重定向、日志与组合命令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&gt;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 &gt; 文件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把命令输出写入文件，会覆盖原内容。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ls -l &gt; file_list.txt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&gt;&gt;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 &gt;&gt; 文件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把命令输出追加到文件末尾。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echo "test begin" &gt;&gt; run.log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2&gt;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 2&gt; 错误日志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单独保存错误输出。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2&gt; build_error.log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&amp;&gt;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 &amp;&gt; 日志文件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同时保存标准输出和错误输出。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&amp;&gt; build_all.log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&amp;&amp;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命令1 &amp;&amp; 命令2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前一个命令成功后才执行后一个命令。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make &amp;&amp; ./hello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;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命令1 ; 命令2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按顺序执行多个命令，不关心前一个是否成功。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pwd ; ls -l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alias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alias 名称='命令'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给常用命令起别名，提高输入效率。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alias ll='ls -la'</w:t>
            </w:r>
          </w:p>
        </w:tc>
      </w:tr>
    </w:tbl>
    <w:p>
      <w:pPr>
        <w:spacing w:before="0" w:after="100" w:line="276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2E74B5"/>
          <w:sz w:val="25"/>
        </w:rPr>
        <w:t>13. 帮助、手册与环境变量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标准格式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使用示例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man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 [命令名]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查看命令手册。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 grep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--help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[命令] --help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快速查看命令参数说明。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tar --help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whatis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whatis [命令名]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用一句话查看命令用途。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whatis chmod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command -v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command -v [命令名]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判断命令是否存在，并显示路径。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command -v gcc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echo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echo [内容]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输出文本或变量内容。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echo $PATH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export</w:t>
            </w:r>
          </w:p>
        </w:tc>
        <w:tc>
          <w:tcPr>
            <w:tcW w:type="dxa" w:w="351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export 变量名=变量值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设置环境变量。</w:t>
            </w:r>
          </w:p>
        </w:tc>
        <w:tc>
          <w:tcPr>
            <w:tcW w:type="dxa" w:w="413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export PATH=$PATH:/opt/toolchain/bin</w:t>
            </w:r>
          </w:p>
        </w:tc>
      </w:tr>
    </w:tbl>
    <w:p>
      <w:pPr>
        <w:spacing w:before="0" w:after="100" w:line="276" w:lineRule="auto"/>
      </w:pPr>
    </w:p>
    <w:p>
      <w:pPr>
        <w:spacing w:before="300" w:after="120" w:line="276" w:lineRule="auto"/>
      </w:pPr>
      <w:r>
        <w:rPr>
          <w:rFonts w:ascii="Calibri" w:hAnsi="Calibri" w:eastAsia="Microsoft YaHei"/>
          <w:b/>
          <w:color w:val="1F4D78"/>
          <w:sz w:val="30"/>
        </w:rPr>
        <w:t>三、建议练习顺序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492"/>
            <w:shd w:fill="F2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从基础到项目实践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第 1 轮：练习 pwd、ls、cd、mkdir、touch、cp、mv、rm、cat，熟悉路径和文件操作。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第 2 轮：加入 grep、find、chmod、tar、gcc、make，完成普通 C 程序编译。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第 3 轮：加入 ip、ping、ssh、scp、dmesg、mount，开始进行远程连接和设备调试。</w:t>
            </w:r>
          </w:p>
          <w:p>
            <w:pPr>
              <w:spacing w:before="0" w:after="40" w:line="283" w:lineRule="auto"/>
              <w:ind w:left="198" w:hanging="198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• </w:t>
            </w:r>
            <w:r>
              <w:rPr>
                <w:rFonts w:ascii="Calibri" w:hAnsi="Calibri" w:eastAsia="Microsoft YaHei"/>
                <w:b w:val="0"/>
                <w:sz w:val="20"/>
              </w:rPr>
              <w:t>第 4 轮：把常用命令组合成项目流程，例如 make &amp;&amp; scp &amp;&amp; ssh，上板运行并查看日志。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7"/>
      </w:rPr>
      <w:t>Linux 终端常用命令速查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